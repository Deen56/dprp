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</w:t>
      </w:r>
    </w:p>
    <w:p>
      <w:r>
        <w:t>Development of a Web-Based System for Assessing Users' Digital Privacy Risk</w:t>
      </w:r>
    </w:p>
    <w:p>
      <w:pPr>
        <w:pStyle w:val="Heading1"/>
      </w:pPr>
      <w:r>
        <w:t>Introduction</w:t>
      </w:r>
    </w:p>
    <w:p>
      <w:r>
        <w:t>This project is a web-based system designed to assess users' digital privacy risks based on their online habits and activities. The system evaluates user responses and provides recommendations to improve privacy protection.</w:t>
      </w:r>
    </w:p>
    <w:p>
      <w:pPr>
        <w:pStyle w:val="Heading1"/>
      </w:pPr>
      <w:r>
        <w:t>Problem Statement</w:t>
      </w:r>
    </w:p>
    <w:p>
      <w:r>
        <w:t>Many internet users unknowingly expose their personal information through weak passwords, unsafe browsing habits, oversharing on social media, and poor privacy practices. There is a need for a system that can help users identify and reduce these privacy risks.</w:t>
      </w:r>
    </w:p>
    <w:p>
      <w:pPr>
        <w:pStyle w:val="Heading1"/>
      </w:pPr>
      <w:r>
        <w:t>Main Objective</w:t>
      </w:r>
    </w:p>
    <w:p>
      <w:r>
        <w:t>To develop a web-based system that assesses users' digital privacy risks and provides recommendations for improving online privacy and security.</w:t>
      </w:r>
    </w:p>
    <w:p>
      <w:pPr>
        <w:pStyle w:val="Heading1"/>
      </w:pPr>
      <w:r>
        <w:t>Specific Objectives</w:t>
      </w:r>
    </w:p>
    <w:p>
      <w:r>
        <w:t>1. Collect users' privacy-related habits.</w:t>
        <w:br/>
        <w:t>2. Evaluate privacy risk levels.</w:t>
        <w:br/>
        <w:t>3. Generate privacy risk scores.</w:t>
        <w:br/>
        <w:t>4. Provide recommendations.</w:t>
        <w:br/>
        <w:t>5. Increase privacy awareness.</w:t>
      </w:r>
    </w:p>
    <w:p>
      <w:pPr>
        <w:pStyle w:val="Heading1"/>
      </w:pPr>
      <w:r>
        <w:t>Proposed Methodology</w:t>
      </w:r>
    </w:p>
    <w:p>
      <w:r>
        <w:t>The system will collect information through a questionnaire. User responses will be analyzed using a scoring algorithm to determine a privacy risk level. The system will then provide recommendations based on the assessment result.</w:t>
      </w:r>
    </w:p>
    <w:p>
      <w:pPr>
        <w:pStyle w:val="Heading1"/>
      </w:pPr>
      <w:r>
        <w:t>Tools and Technologies</w:t>
      </w:r>
    </w:p>
    <w:p>
      <w:r>
        <w:t>Frontend: HTML, CSS, JavaScript</w:t>
        <w:br/>
        <w:t>Backend: Python (Flask)</w:t>
        <w:br/>
        <w:t>Database: SQLite</w:t>
        <w:br/>
        <w:t>IDE: Visual Studio Code</w:t>
      </w:r>
    </w:p>
    <w:p>
      <w:pPr>
        <w:pStyle w:val="Heading1"/>
      </w:pPr>
      <w:r>
        <w:t>Expected Features</w:t>
      </w:r>
    </w:p>
    <w:p>
      <w:r>
        <w:t>User Registration and Login, Privacy Assessment Questionnaire, Risk Score Calculation, Privacy Risk Report, and Personalized Recommendations.</w:t>
      </w:r>
    </w:p>
    <w:p>
      <w:pPr>
        <w:pStyle w:val="Heading1"/>
      </w:pPr>
      <w:r>
        <w:t>Conclusion</w:t>
      </w:r>
    </w:p>
    <w:p>
      <w:r>
        <w:t>The proposed system will help users understand their digital privacy risks and adopt safer online practices through a simple and interactive web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